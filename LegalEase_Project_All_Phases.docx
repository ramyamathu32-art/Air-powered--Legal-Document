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40"/>
        </w:rPr>
        <w:t>Brainstorming &amp; Ideation Phase</w:t>
      </w:r>
    </w:p>
    <w:p>
      <w:pPr/>
      <w:r>
        <w:rPr>
          <w:b/>
          <w:sz w:val="26"/>
        </w:rPr>
        <w:t>PROJECT PHASE DOCUMENT</w:t>
      </w:r>
    </w:p>
    <w:p>
      <w:pPr>
        <w:pStyle w:val="Heading1"/>
      </w:pPr>
      <w:r>
        <w:rPr/>
        <w:t>1. Introduction</w:t>
      </w:r>
    </w:p>
    <w:p>
      <w:pPr/>
      <w:r>
        <w:rPr/>
        <w:t>This phase focuses on generating, discussing, and selecting suitable project ideas.</w:t>
      </w:r>
    </w:p>
    <w:p>
      <w:pPr>
        <w:pStyle w:val="Heading1"/>
      </w:pPr>
      <w:r>
        <w:rPr/>
        <w:t>2. Objective</w:t>
      </w:r>
    </w:p>
    <w:p>
      <w:pPr/>
      <w:r>
        <w:rPr/>
        <w:t>The main objective of the Brainstorming &amp; Ideation Phase is to establish a clear and systematic approach for completing this stage of the project and to produce the required outputs for the next stage.</w:t>
      </w:r>
    </w:p>
    <w:p>
      <w:pPr>
        <w:pStyle w:val="Heading1"/>
      </w:pPr>
      <w:r>
        <w:rPr/>
        <w:t>3. Major Activities</w:t>
      </w:r>
    </w:p>
    <w:p>
      <w:pPr>
        <w:pStyle w:val="ListNumber"/>
      </w:pPr>
      <w:r>
        <w:rPr/>
        <w:t>Identify the problem or area of interest.</w:t>
      </w:r>
    </w:p>
    <w:p>
      <w:pPr>
        <w:pStyle w:val="ListNumber"/>
      </w:pPr>
      <w:r>
        <w:rPr/>
        <w:t>Generate multiple possible project ideas.</w:t>
      </w:r>
    </w:p>
    <w:p>
      <w:pPr>
        <w:pStyle w:val="ListNumber"/>
      </w:pPr>
      <w:r>
        <w:rPr/>
        <w:t>Discuss the feasibility, usefulness, and uniqueness of each idea.</w:t>
      </w:r>
    </w:p>
    <w:p>
      <w:pPr>
        <w:pStyle w:val="ListNumber"/>
      </w:pPr>
      <w:r>
        <w:rPr/>
        <w:t>Shortlist the most suitable idea.</w:t>
      </w:r>
    </w:p>
    <w:p>
      <w:pPr>
        <w:pStyle w:val="ListNumber"/>
      </w:pPr>
      <w:r>
        <w:rPr/>
        <w:t>Define the basic concept and expected outcome of the project.</w:t>
      </w:r>
    </w:p>
    <w:p>
      <w:pPr>
        <w:pStyle w:val="Heading1"/>
      </w:pPr>
      <w:r>
        <w:rPr/>
        <w:t>4. Expected Outputs</w:t>
      </w:r>
    </w:p>
    <w:p>
      <w:pPr>
        <w:pStyle w:val="ListBullet"/>
      </w:pPr>
      <w:r>
        <w:rPr/>
        <w:t>Problem statement</w:t>
      </w:r>
    </w:p>
    <w:p>
      <w:pPr>
        <w:pStyle w:val="ListBullet"/>
      </w:pPr>
      <w:r>
        <w:rPr/>
        <w:t>Initial project ideas</w:t>
      </w:r>
    </w:p>
    <w:p>
      <w:pPr>
        <w:pStyle w:val="ListBullet"/>
      </w:pPr>
      <w:r>
        <w:rPr/>
        <w:t>Selected project idea</w:t>
      </w:r>
    </w:p>
    <w:p>
      <w:pPr>
        <w:pStyle w:val="ListBullet"/>
      </w:pPr>
      <w:r>
        <w:rPr/>
        <w:t>Basic project concept</w:t>
      </w:r>
    </w:p>
    <w:p>
      <w:pPr>
        <w:pStyle w:val="Heading1"/>
      </w:pPr>
      <w:r>
        <w:rPr/>
        <w:t>5. Deliverables</w:t>
      </w:r>
    </w:p>
    <w:p>
      <w:pPr>
        <w:pStyle w:val="Heading1"/>
      </w:pPr>
      <w:r>
        <w:rPr/>
        <w:t>6. Conclusion</w:t>
      </w:r>
    </w:p>
    <w:p>
      <w:pPr/>
      <w:r>
        <w:rPr/>
        <w:t>The Brainstorming &amp; Ideation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Problem statement</w:t>
            </w:r>
          </w:p>
        </w:tc>
      </w:tr>
      <w:tr>
        <w:tc>
          <w:tcPr>
            <w:tcW w:type="dxa" w:w="4320"/>
          </w:tcPr>
          <w:p>
            <w:r>
              <w:t>2</w:t>
            </w:r>
          </w:p>
        </w:tc>
        <w:tc>
          <w:tcPr>
            <w:tcW w:type="dxa" w:w="4320"/>
          </w:tcPr>
          <w:p>
            <w:r>
              <w:t>Initial project ideas</w:t>
            </w:r>
          </w:p>
        </w:tc>
      </w:tr>
      <w:tr>
        <w:tc>
          <w:tcPr>
            <w:tcW w:type="dxa" w:w="4320"/>
          </w:tcPr>
          <w:p>
            <w:r>
              <w:t>3</w:t>
            </w:r>
          </w:p>
        </w:tc>
        <w:tc>
          <w:tcPr>
            <w:tcW w:type="dxa" w:w="4320"/>
          </w:tcPr>
          <w:p>
            <w:r>
              <w:t>Selected project idea</w:t>
            </w:r>
          </w:p>
        </w:tc>
      </w:tr>
      <w:tr>
        <w:tc>
          <w:tcPr>
            <w:tcW w:type="dxa" w:w="4320"/>
          </w:tcPr>
          <w:p>
            <w:r>
              <w:t>4</w:t>
            </w:r>
          </w:p>
        </w:tc>
        <w:tc>
          <w:tcPr>
            <w:tcW w:type="dxa" w:w="4320"/>
          </w:tcPr>
          <w:p>
            <w:r>
              <w:t>Basic project concept</w:t>
            </w:r>
          </w:p>
        </w:tc>
      </w:tr>
    </w:tbl>
    <w:p>
      <w:r>
        <w:br w:type="page"/>
      </w:r>
    </w:p>
    <w:p>
      <w:pPr/>
      <w:r>
        <w:rPr>
          <w:b/>
          <w:sz w:val="40"/>
        </w:rPr>
        <w:t>Requirement Analysis Phase</w:t>
      </w:r>
    </w:p>
    <w:p>
      <w:pPr/>
      <w:r>
        <w:rPr>
          <w:b/>
          <w:sz w:val="26"/>
        </w:rPr>
        <w:t>PROJECT PHASE DOCUMENT</w:t>
      </w:r>
    </w:p>
    <w:p>
      <w:pPr>
        <w:pStyle w:val="Heading1"/>
      </w:pPr>
      <w:r>
        <w:rPr/>
        <w:t>1. Introduction</w:t>
      </w:r>
    </w:p>
    <w:p>
      <w:pPr/>
      <w:r>
        <w:rPr/>
        <w:t>This phase identifies and documents what the proposed project must do and what resources are required.</w:t>
      </w:r>
    </w:p>
    <w:p>
      <w:pPr>
        <w:pStyle w:val="Heading1"/>
      </w:pPr>
      <w:r>
        <w:rPr/>
        <w:t>2. Objective</w:t>
      </w:r>
    </w:p>
    <w:p>
      <w:pPr/>
      <w:r>
        <w:rPr/>
        <w:t>The main objective of the Requirement Analysis Phase is to establish a clear and systematic approach for completing this stage of the project and to produce the required outputs for the next stage.</w:t>
      </w:r>
    </w:p>
    <w:p>
      <w:pPr>
        <w:pStyle w:val="Heading1"/>
      </w:pPr>
      <w:r>
        <w:rPr/>
        <w:t>3. Major Activities</w:t>
      </w:r>
    </w:p>
    <w:p>
      <w:pPr>
        <w:pStyle w:val="ListNumber"/>
      </w:pPr>
      <w:r>
        <w:rPr/>
        <w:t>Collect user and stakeholder requirements.</w:t>
      </w:r>
    </w:p>
    <w:p>
      <w:pPr>
        <w:pStyle w:val="ListNumber"/>
      </w:pPr>
      <w:r>
        <w:rPr/>
        <w:t>Identify functional requirements.</w:t>
      </w:r>
    </w:p>
    <w:p>
      <w:pPr>
        <w:pStyle w:val="ListNumber"/>
      </w:pPr>
      <w:r>
        <w:rPr/>
        <w:t>Identify non-functional requirements.</w:t>
      </w:r>
    </w:p>
    <w:p>
      <w:pPr>
        <w:pStyle w:val="ListNumber"/>
      </w:pPr>
      <w:r>
        <w:rPr/>
        <w:t>Determine hardware, software, and other resource requirements.</w:t>
      </w:r>
    </w:p>
    <w:p>
      <w:pPr>
        <w:pStyle w:val="ListNumber"/>
      </w:pPr>
      <w:r>
        <w:rPr/>
        <w:t>Prioritize and document the requirements.</w:t>
      </w:r>
    </w:p>
    <w:p>
      <w:pPr>
        <w:pStyle w:val="Heading1"/>
      </w:pPr>
      <w:r>
        <w:rPr/>
        <w:t>4. Expected Outputs</w:t>
      </w:r>
    </w:p>
    <w:p>
      <w:pPr>
        <w:pStyle w:val="ListBullet"/>
      </w:pPr>
      <w:r>
        <w:rPr/>
        <w:t>Functional requirements</w:t>
      </w:r>
    </w:p>
    <w:p>
      <w:pPr>
        <w:pStyle w:val="ListBullet"/>
      </w:pPr>
      <w:r>
        <w:rPr/>
        <w:t>Non-functional requirements</w:t>
      </w:r>
    </w:p>
    <w:p>
      <w:pPr>
        <w:pStyle w:val="ListBullet"/>
      </w:pPr>
      <w:r>
        <w:rPr/>
        <w:t>Hardware/software requirements</w:t>
      </w:r>
    </w:p>
    <w:p>
      <w:pPr>
        <w:pStyle w:val="ListBullet"/>
      </w:pPr>
      <w:r>
        <w:rPr/>
        <w:t>Requirement specification</w:t>
      </w:r>
    </w:p>
    <w:p>
      <w:pPr>
        <w:pStyle w:val="Heading1"/>
      </w:pPr>
      <w:r>
        <w:rPr/>
        <w:t>5. Deliverables</w:t>
      </w:r>
    </w:p>
    <w:p>
      <w:pPr>
        <w:pStyle w:val="Heading1"/>
      </w:pPr>
      <w:r>
        <w:rPr/>
        <w:t>6. Conclusion</w:t>
      </w:r>
    </w:p>
    <w:p>
      <w:pPr/>
      <w:r>
        <w:rPr/>
        <w:t>The Requirement Analysis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Functional requirements</w:t>
            </w:r>
          </w:p>
        </w:tc>
      </w:tr>
      <w:tr>
        <w:tc>
          <w:tcPr>
            <w:tcW w:type="dxa" w:w="4320"/>
          </w:tcPr>
          <w:p>
            <w:r>
              <w:t>2</w:t>
            </w:r>
          </w:p>
        </w:tc>
        <w:tc>
          <w:tcPr>
            <w:tcW w:type="dxa" w:w="4320"/>
          </w:tcPr>
          <w:p>
            <w:r>
              <w:t>Non-functional requirements</w:t>
            </w:r>
          </w:p>
        </w:tc>
      </w:tr>
      <w:tr>
        <w:tc>
          <w:tcPr>
            <w:tcW w:type="dxa" w:w="4320"/>
          </w:tcPr>
          <w:p>
            <w:r>
              <w:t>3</w:t>
            </w:r>
          </w:p>
        </w:tc>
        <w:tc>
          <w:tcPr>
            <w:tcW w:type="dxa" w:w="4320"/>
          </w:tcPr>
          <w:p>
            <w:r>
              <w:t>Hardware/software requirements</w:t>
            </w:r>
          </w:p>
        </w:tc>
      </w:tr>
      <w:tr>
        <w:tc>
          <w:tcPr>
            <w:tcW w:type="dxa" w:w="4320"/>
          </w:tcPr>
          <w:p>
            <w:r>
              <w:t>4</w:t>
            </w:r>
          </w:p>
        </w:tc>
        <w:tc>
          <w:tcPr>
            <w:tcW w:type="dxa" w:w="4320"/>
          </w:tcPr>
          <w:p>
            <w:r>
              <w:t>Requirement specification</w:t>
            </w:r>
          </w:p>
        </w:tc>
      </w:tr>
    </w:tbl>
    <w:p>
      <w:r>
        <w:br w:type="page"/>
      </w:r>
    </w:p>
    <w:p>
      <w:pPr/>
      <w:r>
        <w:rPr>
          <w:b/>
          <w:sz w:val="40"/>
        </w:rPr>
        <w:t>Project Design Phase</w:t>
      </w:r>
    </w:p>
    <w:p>
      <w:pPr/>
      <w:r>
        <w:rPr>
          <w:b/>
          <w:sz w:val="26"/>
        </w:rPr>
        <w:t>PROJECT PHASE DOCUMENT</w:t>
      </w:r>
    </w:p>
    <w:p>
      <w:pPr>
        <w:pStyle w:val="Heading1"/>
      </w:pPr>
      <w:r>
        <w:rPr/>
        <w:t>1. Introduction</w:t>
      </w:r>
    </w:p>
    <w:p>
      <w:pPr/>
      <w:r>
        <w:rPr/>
        <w:t>This phase converts the identified requirements into a structured design for implementation.</w:t>
      </w:r>
    </w:p>
    <w:p>
      <w:pPr>
        <w:pStyle w:val="Heading1"/>
      </w:pPr>
      <w:r>
        <w:rPr/>
        <w:t>2. Objective</w:t>
      </w:r>
    </w:p>
    <w:p>
      <w:pPr/>
      <w:r>
        <w:rPr/>
        <w:t>The main objective of the Project Design Phase is to establish a clear and systematic approach for completing this stage of the project and to produce the required outputs for the next stage.</w:t>
      </w:r>
    </w:p>
    <w:p>
      <w:pPr>
        <w:pStyle w:val="Heading1"/>
      </w:pPr>
      <w:r>
        <w:rPr/>
        <w:t>3. Major Activities</w:t>
      </w:r>
    </w:p>
    <w:p>
      <w:pPr>
        <w:pStyle w:val="ListNumber"/>
      </w:pPr>
      <w:r>
        <w:rPr/>
        <w:t>Design the overall system architecture.</w:t>
      </w:r>
    </w:p>
    <w:p>
      <w:pPr>
        <w:pStyle w:val="ListNumber"/>
      </w:pPr>
      <w:r>
        <w:rPr/>
        <w:t>Design modules and their responsibilities.</w:t>
      </w:r>
    </w:p>
    <w:p>
      <w:pPr>
        <w:pStyle w:val="ListNumber"/>
      </w:pPr>
      <w:r>
        <w:rPr/>
        <w:t>Prepare data flow, flowcharts, or UML diagrams where applicable.</w:t>
      </w:r>
    </w:p>
    <w:p>
      <w:pPr>
        <w:pStyle w:val="ListNumber"/>
      </w:pPr>
      <w:r>
        <w:rPr/>
        <w:t>Design the database and user interface where required.</w:t>
      </w:r>
    </w:p>
    <w:p>
      <w:pPr>
        <w:pStyle w:val="ListNumber"/>
      </w:pPr>
      <w:r>
        <w:rPr/>
        <w:t>Review the design against the requirements.</w:t>
      </w:r>
    </w:p>
    <w:p>
      <w:pPr>
        <w:pStyle w:val="Heading1"/>
      </w:pPr>
      <w:r>
        <w:rPr/>
        <w:t>4. Expected Outputs</w:t>
      </w:r>
    </w:p>
    <w:p>
      <w:pPr>
        <w:pStyle w:val="ListBullet"/>
      </w:pPr>
      <w:r>
        <w:rPr/>
        <w:t>System architecture</w:t>
      </w:r>
    </w:p>
    <w:p>
      <w:pPr>
        <w:pStyle w:val="ListBullet"/>
      </w:pPr>
      <w:r>
        <w:rPr/>
        <w:t>Module design</w:t>
      </w:r>
    </w:p>
    <w:p>
      <w:pPr>
        <w:pStyle w:val="ListBullet"/>
      </w:pPr>
      <w:r>
        <w:rPr/>
        <w:t>Flowcharts/UML diagrams</w:t>
      </w:r>
    </w:p>
    <w:p>
      <w:pPr>
        <w:pStyle w:val="ListBullet"/>
      </w:pPr>
      <w:r>
        <w:rPr/>
        <w:t>Database/UI design</w:t>
      </w:r>
    </w:p>
    <w:p>
      <w:pPr>
        <w:pStyle w:val="Heading1"/>
      </w:pPr>
      <w:r>
        <w:rPr/>
        <w:t>5. Deliverables</w:t>
      </w:r>
    </w:p>
    <w:p>
      <w:pPr>
        <w:pStyle w:val="Heading1"/>
      </w:pPr>
      <w:r>
        <w:rPr/>
        <w:t>6. Conclusion</w:t>
      </w:r>
    </w:p>
    <w:p>
      <w:pPr/>
      <w:r>
        <w:rPr/>
        <w:t>The Project Design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System architecture</w:t>
            </w:r>
          </w:p>
        </w:tc>
      </w:tr>
      <w:tr>
        <w:tc>
          <w:tcPr>
            <w:tcW w:type="dxa" w:w="4320"/>
          </w:tcPr>
          <w:p>
            <w:r>
              <w:t>2</w:t>
            </w:r>
          </w:p>
        </w:tc>
        <w:tc>
          <w:tcPr>
            <w:tcW w:type="dxa" w:w="4320"/>
          </w:tcPr>
          <w:p>
            <w:r>
              <w:t>Module design</w:t>
            </w:r>
          </w:p>
        </w:tc>
      </w:tr>
      <w:tr>
        <w:tc>
          <w:tcPr>
            <w:tcW w:type="dxa" w:w="4320"/>
          </w:tcPr>
          <w:p>
            <w:r>
              <w:t>3</w:t>
            </w:r>
          </w:p>
        </w:tc>
        <w:tc>
          <w:tcPr>
            <w:tcW w:type="dxa" w:w="4320"/>
          </w:tcPr>
          <w:p>
            <w:r>
              <w:t>Flowcharts/UML diagrams</w:t>
            </w:r>
          </w:p>
        </w:tc>
      </w:tr>
      <w:tr>
        <w:tc>
          <w:tcPr>
            <w:tcW w:type="dxa" w:w="4320"/>
          </w:tcPr>
          <w:p>
            <w:r>
              <w:t>4</w:t>
            </w:r>
          </w:p>
        </w:tc>
        <w:tc>
          <w:tcPr>
            <w:tcW w:type="dxa" w:w="4320"/>
          </w:tcPr>
          <w:p>
            <w:r>
              <w:t>Database/UI design</w:t>
            </w:r>
          </w:p>
        </w:tc>
      </w:tr>
    </w:tbl>
    <w:p>
      <w:r>
        <w:br w:type="page"/>
      </w:r>
    </w:p>
    <w:p>
      <w:pPr/>
      <w:r>
        <w:rPr>
          <w:b/>
          <w:sz w:val="40"/>
        </w:rPr>
        <w:t>Project Planning Phase</w:t>
      </w:r>
    </w:p>
    <w:p>
      <w:pPr/>
      <w:r>
        <w:rPr>
          <w:b/>
          <w:sz w:val="26"/>
        </w:rPr>
        <w:t>PROJECT PHASE DOCUMENT</w:t>
      </w:r>
    </w:p>
    <w:p>
      <w:pPr>
        <w:pStyle w:val="Heading1"/>
      </w:pPr>
      <w:r>
        <w:rPr/>
        <w:t>1. Introduction</w:t>
      </w:r>
    </w:p>
    <w:p>
      <w:pPr/>
      <w:r>
        <w:rPr/>
        <w:t>This phase establishes how the project will be executed, monitored, and completed within the available time and resources.</w:t>
      </w:r>
    </w:p>
    <w:p>
      <w:pPr>
        <w:pStyle w:val="Heading1"/>
      </w:pPr>
      <w:r>
        <w:rPr/>
        <w:t>2. Objective</w:t>
      </w:r>
    </w:p>
    <w:p>
      <w:pPr/>
      <w:r>
        <w:rPr/>
        <w:t>The main objective of the Project Planning Phase is to establish a clear and systematic approach for completing this stage of the project and to produce the required outputs for the next stage.</w:t>
      </w:r>
    </w:p>
    <w:p>
      <w:pPr>
        <w:pStyle w:val="Heading1"/>
      </w:pPr>
      <w:r>
        <w:rPr/>
        <w:t>3. Major Activities</w:t>
      </w:r>
    </w:p>
    <w:p>
      <w:pPr>
        <w:pStyle w:val="ListNumber"/>
      </w:pPr>
      <w:r>
        <w:rPr/>
        <w:t>Define project scope and objectives.</w:t>
      </w:r>
    </w:p>
    <w:p>
      <w:pPr>
        <w:pStyle w:val="ListNumber"/>
      </w:pPr>
      <w:r>
        <w:rPr/>
        <w:t>Break the project into tasks and milestones.</w:t>
      </w:r>
    </w:p>
    <w:p>
      <w:pPr>
        <w:pStyle w:val="ListNumber"/>
      </w:pPr>
      <w:r>
        <w:rPr/>
        <w:t>Assign responsibilities to team members.</w:t>
      </w:r>
    </w:p>
    <w:p>
      <w:pPr>
        <w:pStyle w:val="ListNumber"/>
      </w:pPr>
      <w:r>
        <w:rPr/>
        <w:t>Prepare a schedule and estimated timeline.</w:t>
      </w:r>
    </w:p>
    <w:p>
      <w:pPr>
        <w:pStyle w:val="ListNumber"/>
      </w:pPr>
      <w:r>
        <w:rPr/>
        <w:t>Identify risks and plan mitigation measures.</w:t>
      </w:r>
    </w:p>
    <w:p>
      <w:pPr>
        <w:pStyle w:val="ListNumber"/>
      </w:pPr>
      <w:r>
        <w:rPr/>
        <w:t>Estimate required resources and budget, if applicable.</w:t>
      </w:r>
    </w:p>
    <w:p>
      <w:pPr>
        <w:pStyle w:val="Heading1"/>
      </w:pPr>
      <w:r>
        <w:rPr/>
        <w:t>4. Expected Outputs</w:t>
      </w:r>
    </w:p>
    <w:p>
      <w:pPr>
        <w:pStyle w:val="ListBullet"/>
      </w:pPr>
      <w:r>
        <w:rPr/>
        <w:t>Project scope</w:t>
      </w:r>
    </w:p>
    <w:p>
      <w:pPr>
        <w:pStyle w:val="ListBullet"/>
      </w:pPr>
      <w:r>
        <w:rPr/>
        <w:t>Task allocation</w:t>
      </w:r>
    </w:p>
    <w:p>
      <w:pPr>
        <w:pStyle w:val="ListBullet"/>
      </w:pPr>
      <w:r>
        <w:rPr/>
        <w:t>Timeline/schedule</w:t>
      </w:r>
    </w:p>
    <w:p>
      <w:pPr>
        <w:pStyle w:val="ListBullet"/>
      </w:pPr>
      <w:r>
        <w:rPr/>
        <w:t>Risk management plan</w:t>
      </w:r>
    </w:p>
    <w:p>
      <w:pPr>
        <w:pStyle w:val="ListBullet"/>
      </w:pPr>
      <w:r>
        <w:rPr/>
        <w:t>Resource plan</w:t>
      </w:r>
    </w:p>
    <w:p>
      <w:pPr>
        <w:pStyle w:val="Heading1"/>
      </w:pPr>
      <w:r>
        <w:rPr/>
        <w:t>5. Deliverables</w:t>
      </w:r>
    </w:p>
    <w:p>
      <w:pPr>
        <w:pStyle w:val="Heading1"/>
      </w:pPr>
      <w:r>
        <w:rPr/>
        <w:t>6. Conclusion</w:t>
      </w:r>
    </w:p>
    <w:p>
      <w:pPr/>
      <w:r>
        <w:rPr/>
        <w:t>The Project Planning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Project scope</w:t>
            </w:r>
          </w:p>
        </w:tc>
      </w:tr>
      <w:tr>
        <w:tc>
          <w:tcPr>
            <w:tcW w:type="dxa" w:w="4320"/>
          </w:tcPr>
          <w:p>
            <w:r>
              <w:t>2</w:t>
            </w:r>
          </w:p>
        </w:tc>
        <w:tc>
          <w:tcPr>
            <w:tcW w:type="dxa" w:w="4320"/>
          </w:tcPr>
          <w:p>
            <w:r>
              <w:t>Task allocation</w:t>
            </w:r>
          </w:p>
        </w:tc>
      </w:tr>
      <w:tr>
        <w:tc>
          <w:tcPr>
            <w:tcW w:type="dxa" w:w="4320"/>
          </w:tcPr>
          <w:p>
            <w:r>
              <w:t>3</w:t>
            </w:r>
          </w:p>
        </w:tc>
        <w:tc>
          <w:tcPr>
            <w:tcW w:type="dxa" w:w="4320"/>
          </w:tcPr>
          <w:p>
            <w:r>
              <w:t>Timeline/schedule</w:t>
            </w:r>
          </w:p>
        </w:tc>
      </w:tr>
      <w:tr>
        <w:tc>
          <w:tcPr>
            <w:tcW w:type="dxa" w:w="4320"/>
          </w:tcPr>
          <w:p>
            <w:r>
              <w:t>4</w:t>
            </w:r>
          </w:p>
        </w:tc>
        <w:tc>
          <w:tcPr>
            <w:tcW w:type="dxa" w:w="4320"/>
          </w:tcPr>
          <w:p>
            <w:r>
              <w:t>Risk management plan</w:t>
            </w:r>
          </w:p>
        </w:tc>
      </w:tr>
      <w:tr>
        <w:tc>
          <w:tcPr>
            <w:tcW w:type="dxa" w:w="4320"/>
          </w:tcPr>
          <w:p>
            <w:r>
              <w:t>5</w:t>
            </w:r>
          </w:p>
        </w:tc>
        <w:tc>
          <w:tcPr>
            <w:tcW w:type="dxa" w:w="4320"/>
          </w:tcPr>
          <w:p>
            <w:r>
              <w:t>Resource plan</w:t>
            </w:r>
          </w:p>
        </w:tc>
      </w:tr>
    </w:tbl>
    <w:p>
      <w:r>
        <w:br w:type="page"/>
      </w:r>
    </w:p>
    <w:p>
      <w:pPr/>
      <w:r>
        <w:rPr>
          <w:b/>
          <w:sz w:val="40"/>
        </w:rPr>
        <w:t>Project Development Phase</w:t>
      </w:r>
    </w:p>
    <w:p>
      <w:pPr/>
      <w:r>
        <w:rPr>
          <w:b/>
          <w:sz w:val="26"/>
        </w:rPr>
        <w:t>PROJECT PHASE DOCUMENT</w:t>
      </w:r>
    </w:p>
    <w:p>
      <w:pPr>
        <w:pStyle w:val="Heading1"/>
      </w:pPr>
      <w:r>
        <w:rPr/>
        <w:t>1. Introduction</w:t>
      </w:r>
    </w:p>
    <w:p>
      <w:pPr/>
      <w:r>
        <w:rPr/>
        <w:t>This phase involves implementing the approved design and building the actual project.</w:t>
      </w:r>
    </w:p>
    <w:p>
      <w:pPr>
        <w:pStyle w:val="Heading1"/>
      </w:pPr>
      <w:r>
        <w:rPr/>
        <w:t>2. Objective</w:t>
      </w:r>
    </w:p>
    <w:p>
      <w:pPr/>
      <w:r>
        <w:rPr/>
        <w:t>The main objective of the Project Development Phase is to establish a clear and systematic approach for completing this stage of the project and to produce the required outputs for the next stage.</w:t>
      </w:r>
    </w:p>
    <w:p>
      <w:pPr>
        <w:pStyle w:val="Heading1"/>
      </w:pPr>
      <w:r>
        <w:rPr/>
        <w:t>3. Major Activities</w:t>
      </w:r>
    </w:p>
    <w:p>
      <w:pPr>
        <w:pStyle w:val="ListNumber"/>
      </w:pPr>
      <w:r>
        <w:rPr/>
        <w:t>Set up the development environment.</w:t>
      </w:r>
    </w:p>
    <w:p>
      <w:pPr>
        <w:pStyle w:val="ListNumber"/>
      </w:pPr>
      <w:r>
        <w:rPr/>
        <w:t>Develop individual modules.</w:t>
      </w:r>
    </w:p>
    <w:p>
      <w:pPr>
        <w:pStyle w:val="ListNumber"/>
      </w:pPr>
      <w:r>
        <w:rPr/>
        <w:t>Integrate modules into the complete system.</w:t>
      </w:r>
    </w:p>
    <w:p>
      <w:pPr>
        <w:pStyle w:val="ListNumber"/>
      </w:pPr>
      <w:r>
        <w:rPr/>
        <w:t>Implement database and interface components where required.</w:t>
      </w:r>
    </w:p>
    <w:p>
      <w:pPr>
        <w:pStyle w:val="ListNumber"/>
      </w:pPr>
      <w:r>
        <w:rPr/>
        <w:t>Perform regular builds and reviews.</w:t>
      </w:r>
    </w:p>
    <w:p>
      <w:pPr>
        <w:pStyle w:val="ListNumber"/>
      </w:pPr>
      <w:r>
        <w:rPr/>
        <w:t>Maintain versioned source code and development records.</w:t>
      </w:r>
    </w:p>
    <w:p>
      <w:pPr>
        <w:pStyle w:val="Heading1"/>
      </w:pPr>
      <w:r>
        <w:rPr/>
        <w:t>4. Expected Outputs</w:t>
      </w:r>
    </w:p>
    <w:p>
      <w:pPr>
        <w:pStyle w:val="ListBullet"/>
      </w:pPr>
      <w:r>
        <w:rPr/>
        <w:t>Working modules</w:t>
      </w:r>
    </w:p>
    <w:p>
      <w:pPr>
        <w:pStyle w:val="ListBullet"/>
      </w:pPr>
      <w:r>
        <w:rPr/>
        <w:t>Integrated project</w:t>
      </w:r>
    </w:p>
    <w:p>
      <w:pPr>
        <w:pStyle w:val="ListBullet"/>
      </w:pPr>
      <w:r>
        <w:rPr/>
        <w:t>Source code</w:t>
      </w:r>
    </w:p>
    <w:p>
      <w:pPr>
        <w:pStyle w:val="ListBullet"/>
      </w:pPr>
      <w:r>
        <w:rPr/>
        <w:t>Development records</w:t>
      </w:r>
    </w:p>
    <w:p>
      <w:pPr>
        <w:pStyle w:val="Heading1"/>
      </w:pPr>
      <w:r>
        <w:rPr/>
        <w:t>5. Deliverables</w:t>
      </w:r>
    </w:p>
    <w:p>
      <w:pPr>
        <w:pStyle w:val="Heading1"/>
      </w:pPr>
      <w:r>
        <w:rPr/>
        <w:t>6. Conclusion</w:t>
      </w:r>
    </w:p>
    <w:p>
      <w:pPr/>
      <w:r>
        <w:rPr/>
        <w:t>The Project Development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Working modules</w:t>
            </w:r>
          </w:p>
        </w:tc>
      </w:tr>
      <w:tr>
        <w:tc>
          <w:tcPr>
            <w:tcW w:type="dxa" w:w="4320"/>
          </w:tcPr>
          <w:p>
            <w:r>
              <w:t>2</w:t>
            </w:r>
          </w:p>
        </w:tc>
        <w:tc>
          <w:tcPr>
            <w:tcW w:type="dxa" w:w="4320"/>
          </w:tcPr>
          <w:p>
            <w:r>
              <w:t>Integrated project</w:t>
            </w:r>
          </w:p>
        </w:tc>
      </w:tr>
      <w:tr>
        <w:tc>
          <w:tcPr>
            <w:tcW w:type="dxa" w:w="4320"/>
          </w:tcPr>
          <w:p>
            <w:r>
              <w:t>3</w:t>
            </w:r>
          </w:p>
        </w:tc>
        <w:tc>
          <w:tcPr>
            <w:tcW w:type="dxa" w:w="4320"/>
          </w:tcPr>
          <w:p>
            <w:r>
              <w:t>Source code</w:t>
            </w:r>
          </w:p>
        </w:tc>
      </w:tr>
      <w:tr>
        <w:tc>
          <w:tcPr>
            <w:tcW w:type="dxa" w:w="4320"/>
          </w:tcPr>
          <w:p>
            <w:r>
              <w:t>4</w:t>
            </w:r>
          </w:p>
        </w:tc>
        <w:tc>
          <w:tcPr>
            <w:tcW w:type="dxa" w:w="4320"/>
          </w:tcPr>
          <w:p>
            <w:r>
              <w:t>Development records</w:t>
            </w:r>
          </w:p>
        </w:tc>
      </w:tr>
    </w:tbl>
    <w:p>
      <w:r>
        <w:br w:type="page"/>
      </w:r>
    </w:p>
    <w:p>
      <w:pPr/>
      <w:r>
        <w:rPr>
          <w:b/>
          <w:sz w:val="40"/>
        </w:rPr>
        <w:t>Project Testing Phase</w:t>
      </w:r>
    </w:p>
    <w:p>
      <w:pPr/>
      <w:r>
        <w:rPr>
          <w:b/>
          <w:sz w:val="26"/>
        </w:rPr>
        <w:t>PROJECT PHASE DOCUMENT</w:t>
      </w:r>
    </w:p>
    <w:p>
      <w:pPr>
        <w:pStyle w:val="Heading1"/>
      </w:pPr>
      <w:r>
        <w:rPr/>
        <w:t>1. Introduction</w:t>
      </w:r>
    </w:p>
    <w:p>
      <w:pPr/>
      <w:r>
        <w:rPr/>
        <w:t>This phase verifies that the developed project works correctly and satisfies the specified requirements.</w:t>
      </w:r>
    </w:p>
    <w:p>
      <w:pPr>
        <w:pStyle w:val="Heading1"/>
      </w:pPr>
      <w:r>
        <w:rPr/>
        <w:t>2. Objective</w:t>
      </w:r>
    </w:p>
    <w:p>
      <w:pPr/>
      <w:r>
        <w:rPr/>
        <w:t>The main objective of the Project Testing Phase is to establish a clear and systematic approach for completing this stage of the project and to produce the required outputs for the next stage.</w:t>
      </w:r>
    </w:p>
    <w:p>
      <w:pPr>
        <w:pStyle w:val="Heading1"/>
      </w:pPr>
      <w:r>
        <w:rPr/>
        <w:t>3. Major Activities</w:t>
      </w:r>
    </w:p>
    <w:p>
      <w:pPr>
        <w:pStyle w:val="ListNumber"/>
      </w:pPr>
      <w:r>
        <w:rPr/>
        <w:t>Prepare test cases and test data.</w:t>
      </w:r>
    </w:p>
    <w:p>
      <w:pPr>
        <w:pStyle w:val="ListNumber"/>
      </w:pPr>
      <w:r>
        <w:rPr/>
        <w:t>Perform unit testing.</w:t>
      </w:r>
    </w:p>
    <w:p>
      <w:pPr>
        <w:pStyle w:val="ListNumber"/>
      </w:pPr>
      <w:r>
        <w:rPr/>
        <w:t>Perform integration testing.</w:t>
      </w:r>
    </w:p>
    <w:p>
      <w:pPr>
        <w:pStyle w:val="ListNumber"/>
      </w:pPr>
      <w:r>
        <w:rPr/>
        <w:t>Perform system testing.</w:t>
      </w:r>
    </w:p>
    <w:p>
      <w:pPr>
        <w:pStyle w:val="ListNumber"/>
      </w:pPr>
      <w:r>
        <w:rPr/>
        <w:t>Identify, record, and fix defects.</w:t>
      </w:r>
    </w:p>
    <w:p>
      <w:pPr>
        <w:pStyle w:val="ListNumber"/>
      </w:pPr>
      <w:r>
        <w:rPr/>
        <w:t>Conduct final validation against requirements.</w:t>
      </w:r>
    </w:p>
    <w:p>
      <w:pPr>
        <w:pStyle w:val="Heading1"/>
      </w:pPr>
      <w:r>
        <w:rPr/>
        <w:t>4. Expected Outputs</w:t>
      </w:r>
    </w:p>
    <w:p>
      <w:pPr>
        <w:pStyle w:val="ListBullet"/>
      </w:pPr>
      <w:r>
        <w:rPr/>
        <w:t>Test plan</w:t>
      </w:r>
    </w:p>
    <w:p>
      <w:pPr>
        <w:pStyle w:val="ListBullet"/>
      </w:pPr>
      <w:r>
        <w:rPr/>
        <w:t>Test cases</w:t>
      </w:r>
    </w:p>
    <w:p>
      <w:pPr>
        <w:pStyle w:val="ListBullet"/>
      </w:pPr>
      <w:r>
        <w:rPr/>
        <w:t>Test results</w:t>
      </w:r>
    </w:p>
    <w:p>
      <w:pPr>
        <w:pStyle w:val="ListBullet"/>
      </w:pPr>
      <w:r>
        <w:rPr/>
        <w:t>Defect/fix records</w:t>
      </w:r>
    </w:p>
    <w:p>
      <w:pPr>
        <w:pStyle w:val="ListBullet"/>
      </w:pPr>
      <w:r>
        <w:rPr/>
        <w:t>Validation report</w:t>
      </w:r>
    </w:p>
    <w:p>
      <w:pPr>
        <w:pStyle w:val="Heading1"/>
      </w:pPr>
      <w:r>
        <w:rPr/>
        <w:t>5. Deliverables</w:t>
      </w:r>
    </w:p>
    <w:p>
      <w:pPr>
        <w:pStyle w:val="Heading1"/>
      </w:pPr>
      <w:r>
        <w:rPr/>
        <w:t>6. Conclusion</w:t>
      </w:r>
    </w:p>
    <w:p>
      <w:pPr/>
      <w:r>
        <w:rPr/>
        <w:t>The Project Testing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Test plan</w:t>
            </w:r>
          </w:p>
        </w:tc>
      </w:tr>
      <w:tr>
        <w:tc>
          <w:tcPr>
            <w:tcW w:type="dxa" w:w="4320"/>
          </w:tcPr>
          <w:p>
            <w:r>
              <w:t>2</w:t>
            </w:r>
          </w:p>
        </w:tc>
        <w:tc>
          <w:tcPr>
            <w:tcW w:type="dxa" w:w="4320"/>
          </w:tcPr>
          <w:p>
            <w:r>
              <w:t>Test cases</w:t>
            </w:r>
          </w:p>
        </w:tc>
      </w:tr>
      <w:tr>
        <w:tc>
          <w:tcPr>
            <w:tcW w:type="dxa" w:w="4320"/>
          </w:tcPr>
          <w:p>
            <w:r>
              <w:t>3</w:t>
            </w:r>
          </w:p>
        </w:tc>
        <w:tc>
          <w:tcPr>
            <w:tcW w:type="dxa" w:w="4320"/>
          </w:tcPr>
          <w:p>
            <w:r>
              <w:t>Test results</w:t>
            </w:r>
          </w:p>
        </w:tc>
      </w:tr>
      <w:tr>
        <w:tc>
          <w:tcPr>
            <w:tcW w:type="dxa" w:w="4320"/>
          </w:tcPr>
          <w:p>
            <w:r>
              <w:t>4</w:t>
            </w:r>
          </w:p>
        </w:tc>
        <w:tc>
          <w:tcPr>
            <w:tcW w:type="dxa" w:w="4320"/>
          </w:tcPr>
          <w:p>
            <w:r>
              <w:t>Defect/fix records</w:t>
            </w:r>
          </w:p>
        </w:tc>
      </w:tr>
      <w:tr>
        <w:tc>
          <w:tcPr>
            <w:tcW w:type="dxa" w:w="4320"/>
          </w:tcPr>
          <w:p>
            <w:r>
              <w:t>5</w:t>
            </w:r>
          </w:p>
        </w:tc>
        <w:tc>
          <w:tcPr>
            <w:tcW w:type="dxa" w:w="4320"/>
          </w:tcPr>
          <w:p>
            <w:r>
              <w:t>Validation report</w:t>
            </w:r>
          </w:p>
        </w:tc>
      </w:tr>
    </w:tbl>
    <w:p>
      <w:r>
        <w:br w:type="page"/>
      </w:r>
    </w:p>
    <w:p>
      <w:pPr/>
      <w:r>
        <w:rPr>
          <w:b/>
          <w:sz w:val="40"/>
        </w:rPr>
        <w:t>Project Documentation Phase</w:t>
      </w:r>
    </w:p>
    <w:p>
      <w:pPr/>
      <w:r>
        <w:rPr>
          <w:b/>
          <w:sz w:val="26"/>
        </w:rPr>
        <w:t>PROJECT PHASE DOCUMENT</w:t>
      </w:r>
    </w:p>
    <w:p>
      <w:pPr>
        <w:pStyle w:val="Heading1"/>
      </w:pPr>
      <w:r>
        <w:rPr/>
        <w:t>1. Introduction</w:t>
      </w:r>
    </w:p>
    <w:p>
      <w:pPr/>
      <w:r>
        <w:rPr/>
        <w:t>This phase records the complete project process, technical details, results, and supporting materials in a clear and organized form.</w:t>
      </w:r>
    </w:p>
    <w:p>
      <w:pPr>
        <w:pStyle w:val="Heading1"/>
      </w:pPr>
      <w:r>
        <w:rPr/>
        <w:t>2. Objective</w:t>
      </w:r>
    </w:p>
    <w:p>
      <w:pPr/>
      <w:r>
        <w:rPr/>
        <w:t>The main objective of the Project Documentation Phase is to establish a clear and systematic approach for completing this stage of the project and to produce the required outputs for the next stage.</w:t>
      </w:r>
    </w:p>
    <w:p>
      <w:pPr>
        <w:pStyle w:val="Heading1"/>
      </w:pPr>
      <w:r>
        <w:rPr/>
        <w:t>3. Major Activities</w:t>
      </w:r>
    </w:p>
    <w:p>
      <w:pPr>
        <w:pStyle w:val="ListNumber"/>
      </w:pPr>
      <w:r>
        <w:rPr/>
        <w:t>Prepare project introduction and objectives.</w:t>
      </w:r>
    </w:p>
    <w:p>
      <w:pPr>
        <w:pStyle w:val="ListNumber"/>
      </w:pPr>
      <w:r>
        <w:rPr/>
        <w:t>Document requirements, design, implementation, and testing.</w:t>
      </w:r>
    </w:p>
    <w:p>
      <w:pPr>
        <w:pStyle w:val="ListNumber"/>
      </w:pPr>
      <w:r>
        <w:rPr/>
        <w:t>Add diagrams, screenshots, tables, and results where appropriate.</w:t>
      </w:r>
    </w:p>
    <w:p>
      <w:pPr>
        <w:pStyle w:val="ListNumber"/>
      </w:pPr>
      <w:r>
        <w:rPr/>
        <w:t>Prepare user instructions or installation steps if required.</w:t>
      </w:r>
    </w:p>
    <w:p>
      <w:pPr>
        <w:pStyle w:val="ListNumber"/>
      </w:pPr>
      <w:r>
        <w:rPr/>
        <w:t>Review the document for accuracy, formatting, and completeness.</w:t>
      </w:r>
    </w:p>
    <w:p>
      <w:pPr>
        <w:pStyle w:val="Heading1"/>
      </w:pPr>
      <w:r>
        <w:rPr/>
        <w:t>4. Expected Outputs</w:t>
      </w:r>
    </w:p>
    <w:p>
      <w:pPr>
        <w:pStyle w:val="ListBullet"/>
      </w:pPr>
      <w:r>
        <w:rPr/>
        <w:t>Final project report</w:t>
      </w:r>
    </w:p>
    <w:p>
      <w:pPr>
        <w:pStyle w:val="ListBullet"/>
      </w:pPr>
      <w:r>
        <w:rPr/>
        <w:t>Technical documentation</w:t>
      </w:r>
    </w:p>
    <w:p>
      <w:pPr>
        <w:pStyle w:val="ListBullet"/>
      </w:pPr>
      <w:r>
        <w:rPr/>
        <w:t>User guide</w:t>
      </w:r>
    </w:p>
    <w:p>
      <w:pPr>
        <w:pStyle w:val="ListBullet"/>
      </w:pPr>
      <w:r>
        <w:rPr/>
        <w:t>Screenshots/diagrams</w:t>
      </w:r>
    </w:p>
    <w:p>
      <w:pPr>
        <w:pStyle w:val="ListBullet"/>
      </w:pPr>
      <w:r>
        <w:rPr/>
        <w:t>References</w:t>
      </w:r>
    </w:p>
    <w:p>
      <w:pPr>
        <w:pStyle w:val="Heading1"/>
      </w:pPr>
      <w:r>
        <w:rPr/>
        <w:t>5. Deliverables</w:t>
      </w:r>
    </w:p>
    <w:p>
      <w:pPr>
        <w:pStyle w:val="Heading1"/>
      </w:pPr>
      <w:r>
        <w:rPr/>
        <w:t>6. Conclusion</w:t>
      </w:r>
    </w:p>
    <w:p>
      <w:pPr/>
      <w:r>
        <w:rPr/>
        <w:t>The Project Documentation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Final project report</w:t>
            </w:r>
          </w:p>
        </w:tc>
      </w:tr>
      <w:tr>
        <w:tc>
          <w:tcPr>
            <w:tcW w:type="dxa" w:w="4320"/>
          </w:tcPr>
          <w:p>
            <w:r>
              <w:t>2</w:t>
            </w:r>
          </w:p>
        </w:tc>
        <w:tc>
          <w:tcPr>
            <w:tcW w:type="dxa" w:w="4320"/>
          </w:tcPr>
          <w:p>
            <w:r>
              <w:t>Technical documentation</w:t>
            </w:r>
          </w:p>
        </w:tc>
      </w:tr>
      <w:tr>
        <w:tc>
          <w:tcPr>
            <w:tcW w:type="dxa" w:w="4320"/>
          </w:tcPr>
          <w:p>
            <w:r>
              <w:t>3</w:t>
            </w:r>
          </w:p>
        </w:tc>
        <w:tc>
          <w:tcPr>
            <w:tcW w:type="dxa" w:w="4320"/>
          </w:tcPr>
          <w:p>
            <w:r>
              <w:t>User guide</w:t>
            </w:r>
          </w:p>
        </w:tc>
      </w:tr>
      <w:tr>
        <w:tc>
          <w:tcPr>
            <w:tcW w:type="dxa" w:w="4320"/>
          </w:tcPr>
          <w:p>
            <w:r>
              <w:t>4</w:t>
            </w:r>
          </w:p>
        </w:tc>
        <w:tc>
          <w:tcPr>
            <w:tcW w:type="dxa" w:w="4320"/>
          </w:tcPr>
          <w:p>
            <w:r>
              <w:t>Screenshots/diagrams</w:t>
            </w:r>
          </w:p>
        </w:tc>
      </w:tr>
      <w:tr>
        <w:tc>
          <w:tcPr>
            <w:tcW w:type="dxa" w:w="4320"/>
          </w:tcPr>
          <w:p>
            <w:r>
              <w:t>5</w:t>
            </w:r>
          </w:p>
        </w:tc>
        <w:tc>
          <w:tcPr>
            <w:tcW w:type="dxa" w:w="4320"/>
          </w:tcPr>
          <w:p>
            <w:r>
              <w:t>References</w:t>
            </w:r>
          </w:p>
        </w:tc>
      </w:tr>
    </w:tbl>
    <w:p>
      <w:r>
        <w:br w:type="page"/>
      </w:r>
    </w:p>
    <w:p>
      <w:pPr/>
      <w:r>
        <w:rPr>
          <w:b/>
          <w:sz w:val="40"/>
        </w:rPr>
        <w:t>Project Demonstration Phase</w:t>
      </w:r>
    </w:p>
    <w:p>
      <w:pPr/>
      <w:r>
        <w:rPr>
          <w:b/>
          <w:sz w:val="26"/>
        </w:rPr>
        <w:t>PROJECT PHASE DOCUMENT</w:t>
      </w:r>
    </w:p>
    <w:p>
      <w:pPr>
        <w:pStyle w:val="Heading1"/>
      </w:pPr>
      <w:r>
        <w:rPr/>
        <w:t>1. Introduction</w:t>
      </w:r>
    </w:p>
    <w:p>
      <w:pPr/>
      <w:r>
        <w:rPr/>
        <w:t>This phase presents the completed project and demonstrates its major features, workflow, and results.</w:t>
      </w:r>
    </w:p>
    <w:p>
      <w:pPr>
        <w:pStyle w:val="Heading1"/>
      </w:pPr>
      <w:r>
        <w:rPr/>
        <w:t>2. Objective</w:t>
      </w:r>
    </w:p>
    <w:p>
      <w:pPr/>
      <w:r>
        <w:rPr/>
        <w:t>The main objective of the Project Demonstration Phase is to establish a clear and systematic approach for completing this stage of the project and to produce the required outputs for the next stage.</w:t>
      </w:r>
    </w:p>
    <w:p>
      <w:pPr>
        <w:pStyle w:val="Heading1"/>
      </w:pPr>
      <w:r>
        <w:rPr/>
        <w:t>3. Major Activities</w:t>
      </w:r>
    </w:p>
    <w:p>
      <w:pPr>
        <w:pStyle w:val="ListNumber"/>
      </w:pPr>
      <w:r>
        <w:rPr/>
        <w:t>Prepare the demonstration environment.</w:t>
      </w:r>
    </w:p>
    <w:p>
      <w:pPr>
        <w:pStyle w:val="ListNumber"/>
      </w:pPr>
      <w:r>
        <w:rPr/>
        <w:t>Create a short presentation covering the problem, objectives, methodology, and results.</w:t>
      </w:r>
    </w:p>
    <w:p>
      <w:pPr>
        <w:pStyle w:val="ListNumber"/>
      </w:pPr>
      <w:r>
        <w:rPr/>
        <w:t>Demonstrate the major project features.</w:t>
      </w:r>
    </w:p>
    <w:p>
      <w:pPr>
        <w:pStyle w:val="ListNumber"/>
      </w:pPr>
      <w:r>
        <w:rPr/>
        <w:t>Explain the workflow and important technical components.</w:t>
      </w:r>
    </w:p>
    <w:p>
      <w:pPr>
        <w:pStyle w:val="ListNumber"/>
      </w:pPr>
      <w:r>
        <w:rPr/>
        <w:t>Present testing results and limitations.</w:t>
      </w:r>
    </w:p>
    <w:p>
      <w:pPr>
        <w:pStyle w:val="ListNumber"/>
      </w:pPr>
      <w:r>
        <w:rPr/>
        <w:t>Discuss future enhancements and answer questions.</w:t>
      </w:r>
    </w:p>
    <w:p>
      <w:pPr>
        <w:pStyle w:val="Heading1"/>
      </w:pPr>
      <w:r>
        <w:rPr/>
        <w:t>4. Expected Outputs</w:t>
      </w:r>
    </w:p>
    <w:p>
      <w:pPr>
        <w:pStyle w:val="ListBullet"/>
      </w:pPr>
      <w:r>
        <w:rPr/>
        <w:t>Presentation</w:t>
      </w:r>
    </w:p>
    <w:p>
      <w:pPr>
        <w:pStyle w:val="ListBullet"/>
      </w:pPr>
      <w:r>
        <w:rPr/>
        <w:t>Live/project demonstration</w:t>
      </w:r>
    </w:p>
    <w:p>
      <w:pPr>
        <w:pStyle w:val="ListBullet"/>
      </w:pPr>
      <w:r>
        <w:rPr/>
        <w:t>Demo script</w:t>
      </w:r>
    </w:p>
    <w:p>
      <w:pPr>
        <w:pStyle w:val="ListBullet"/>
      </w:pPr>
      <w:r>
        <w:rPr/>
        <w:t>Results and future-scope summary</w:t>
      </w:r>
    </w:p>
    <w:p>
      <w:pPr>
        <w:pStyle w:val="Heading1"/>
      </w:pPr>
      <w:r>
        <w:rPr/>
        <w:t>5. Deliverables</w:t>
      </w:r>
    </w:p>
    <w:p>
      <w:pPr>
        <w:pStyle w:val="Heading1"/>
      </w:pPr>
      <w:r>
        <w:rPr/>
        <w:t>6. Conclusion</w:t>
      </w:r>
    </w:p>
    <w:p>
      <w:pPr/>
      <w:r>
        <w:rPr/>
        <w:t>The Project Demonstration Phase provides the necessary foundation for the successful completion of the project. The activities and deliverables documented in this phase should be reviewed before proceeding to the subsequent project stage.</w:t>
      </w:r>
    </w:p>
    <w:tbl>
      <w:tblPr>
        <w:tblStyle w:val="TableGrid"/>
        <w:tblW w:type="auto" w:w="0"/>
        <w:tblLook w:firstColumn="1" w:firstRow="1" w:lastColumn="0" w:lastRow="0" w:noHBand="0" w:noVBand="1" w:val="04A0"/>
      </w:tblPr>
      <w:tblGrid>
        <w:gridCol w:w="4320"/>
        <w:gridCol w:w="4320"/>
      </w:tblGrid>
      <w:tr>
        <w:tc>
          <w:tcPr>
            <w:tcW w:type="dxa" w:w="4320"/>
          </w:tcPr>
          <w:p>
            <w:r>
              <w:t>S.No</w:t>
            </w:r>
          </w:p>
        </w:tc>
        <w:tc>
          <w:tcPr>
            <w:tcW w:type="dxa" w:w="4320"/>
          </w:tcPr>
          <w:p>
            <w:r>
              <w:t>Deliverable</w:t>
            </w:r>
          </w:p>
        </w:tc>
      </w:tr>
      <w:tr>
        <w:tc>
          <w:tcPr>
            <w:tcW w:type="dxa" w:w="4320"/>
          </w:tcPr>
          <w:p>
            <w:r>
              <w:t>1</w:t>
            </w:r>
          </w:p>
        </w:tc>
        <w:tc>
          <w:tcPr>
            <w:tcW w:type="dxa" w:w="4320"/>
          </w:tcPr>
          <w:p>
            <w:r>
              <w:t>Presentation</w:t>
            </w:r>
          </w:p>
        </w:tc>
      </w:tr>
      <w:tr>
        <w:tc>
          <w:tcPr>
            <w:tcW w:type="dxa" w:w="4320"/>
          </w:tcPr>
          <w:p>
            <w:r>
              <w:t>2</w:t>
            </w:r>
          </w:p>
        </w:tc>
        <w:tc>
          <w:tcPr>
            <w:tcW w:type="dxa" w:w="4320"/>
          </w:tcPr>
          <w:p>
            <w:r>
              <w:t>Live/project demonstration</w:t>
            </w:r>
          </w:p>
        </w:tc>
      </w:tr>
      <w:tr>
        <w:tc>
          <w:tcPr>
            <w:tcW w:type="dxa" w:w="4320"/>
          </w:tcPr>
          <w:p>
            <w:r>
              <w:t>3</w:t>
            </w:r>
          </w:p>
        </w:tc>
        <w:tc>
          <w:tcPr>
            <w:tcW w:type="dxa" w:w="4320"/>
          </w:tcPr>
          <w:p>
            <w:r>
              <w:t>Demo script</w:t>
            </w:r>
          </w:p>
        </w:tc>
      </w:tr>
      <w:tr>
        <w:tc>
          <w:tcPr>
            <w:tcW w:type="dxa" w:w="4320"/>
          </w:tcPr>
          <w:p>
            <w:r>
              <w:t>4</w:t>
            </w:r>
          </w:p>
        </w:tc>
        <w:tc>
          <w:tcPr>
            <w:tcW w:type="dxa" w:w="4320"/>
          </w:tcPr>
          <w:p>
            <w:r>
              <w:t>Results and future-scope summary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